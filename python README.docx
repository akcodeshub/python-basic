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16C3" w:rsidRPr="002D4715" w:rsidRDefault="002D4715" w:rsidP="002D4715">
      <w:pPr>
        <w:pStyle w:val="Heading1"/>
        <w:jc w:val="center"/>
        <w:rPr>
          <w:color w:val="FF0000"/>
          <w:sz w:val="44"/>
          <w:szCs w:val="44"/>
        </w:rPr>
      </w:pPr>
      <w:r w:rsidRPr="002D4715">
        <w:rPr>
          <w:color w:val="FF0000"/>
          <w:sz w:val="44"/>
          <w:szCs w:val="44"/>
        </w:rPr>
        <w:t>Python Complete Guide &amp; Practice Repository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>This repository contains all essential Python topics from beginner to advanced level, along with examples and practice programs.</w:t>
      </w:r>
      <w:r w:rsidRPr="002D4715">
        <w:rPr>
          <w:sz w:val="28"/>
          <w:szCs w:val="28"/>
        </w:rPr>
        <w:br/>
      </w:r>
      <w:r w:rsidRPr="002D4715">
        <w:rPr>
          <w:sz w:val="28"/>
          <w:szCs w:val="28"/>
        </w:rPr>
        <w:br/>
        <w:t>It is designed for</w:t>
      </w:r>
      <w:proofErr w:type="gramStart"/>
      <w:r w:rsidRPr="002D4715">
        <w:rPr>
          <w:sz w:val="28"/>
          <w:szCs w:val="28"/>
        </w:rPr>
        <w:t>:</w:t>
      </w:r>
      <w:proofErr w:type="gramEnd"/>
      <w:r w:rsidRPr="002D4715">
        <w:rPr>
          <w:sz w:val="28"/>
          <w:szCs w:val="28"/>
        </w:rPr>
        <w:br/>
        <w:t>- Students preparing for exams</w:t>
      </w:r>
      <w:r w:rsidRPr="002D4715">
        <w:rPr>
          <w:sz w:val="28"/>
          <w:szCs w:val="28"/>
        </w:rPr>
        <w:br/>
        <w:t>- Beginners learning Python</w:t>
      </w:r>
      <w:r w:rsidRPr="002D4715">
        <w:rPr>
          <w:sz w:val="28"/>
          <w:szCs w:val="28"/>
        </w:rPr>
        <w:br/>
        <w:t>- Developers building projects</w:t>
      </w:r>
      <w:r w:rsidRPr="002D4715">
        <w:rPr>
          <w:sz w:val="28"/>
          <w:szCs w:val="28"/>
        </w:rPr>
        <w:br/>
        <w:t>- Interview preparation</w:t>
      </w:r>
    </w:p>
    <w:p w:rsidR="006F16C3" w:rsidRPr="002D4715" w:rsidRDefault="002D4715">
      <w:pPr>
        <w:pStyle w:val="Heading2"/>
        <w:rPr>
          <w:color w:val="FF0000"/>
          <w:sz w:val="28"/>
          <w:szCs w:val="28"/>
        </w:rPr>
      </w:pPr>
      <w:r w:rsidRPr="002D4715">
        <w:rPr>
          <w:color w:val="FF0000"/>
          <w:sz w:val="28"/>
          <w:szCs w:val="28"/>
        </w:rPr>
        <w:t>Topics Covered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1. Basics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Introduction to Python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Installation &amp; Setup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Variables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Data Types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Type Casting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Operators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2. Control Flow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If-Else Statements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Nested Conditions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For Loop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While Loop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Break &amp; Contin</w:t>
      </w:r>
      <w:r w:rsidRPr="002D4715">
        <w:rPr>
          <w:sz w:val="28"/>
          <w:szCs w:val="28"/>
        </w:rPr>
        <w:t>ue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3. Data Structures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Lists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Tuples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Sets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Dictionaries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String Handling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lastRenderedPageBreak/>
        <w:t>4. Functions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Function Definition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Parameters &amp; Return Values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Default Arguments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Lambda Functions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Recursion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5. Object Oriented Programming (OOP)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Classes &amp; Objects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Constructor (__init__)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Inheritance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Polymorphism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Encapsulation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Abstraction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6. File Handling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Reading Files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Writing Files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Appending Data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Working with CSV Files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7. Exception Handling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Try &amp; Except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Finally Block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Custom Exceptions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8. Modules &amp; Packages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Importing Modules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Creating Custom</w:t>
      </w:r>
      <w:r w:rsidRPr="002D4715">
        <w:rPr>
          <w:sz w:val="28"/>
          <w:szCs w:val="28"/>
        </w:rPr>
        <w:t xml:space="preserve"> Modules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Using pip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9. Advanced Python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List Comprehensions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Generators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Decorators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lastRenderedPageBreak/>
        <w:t>Iterators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Multithreading</w:t>
      </w:r>
    </w:p>
    <w:p w:rsidR="006F16C3" w:rsidRPr="002D4715" w:rsidRDefault="002D4715">
      <w:pPr>
        <w:pStyle w:val="Heading3"/>
        <w:rPr>
          <w:sz w:val="28"/>
          <w:szCs w:val="28"/>
        </w:rPr>
      </w:pPr>
      <w:r w:rsidRPr="002D4715">
        <w:rPr>
          <w:sz w:val="28"/>
          <w:szCs w:val="28"/>
        </w:rPr>
        <w:t>10. Libraries &amp; Frameworks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NumPy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Pandas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Matplotlib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Requests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Flask / Django</w:t>
      </w:r>
    </w:p>
    <w:p w:rsidR="006F16C3" w:rsidRPr="002D4715" w:rsidRDefault="002D4715">
      <w:pPr>
        <w:pStyle w:val="Heading2"/>
        <w:rPr>
          <w:color w:val="FF0000"/>
          <w:sz w:val="28"/>
          <w:szCs w:val="28"/>
        </w:rPr>
      </w:pPr>
      <w:r w:rsidRPr="002D4715">
        <w:rPr>
          <w:color w:val="FF0000"/>
          <w:sz w:val="28"/>
          <w:szCs w:val="28"/>
        </w:rPr>
        <w:t>Project Structure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>python-complete-guide/</w:t>
      </w:r>
      <w:r w:rsidRPr="002D4715">
        <w:rPr>
          <w:sz w:val="28"/>
          <w:szCs w:val="28"/>
        </w:rPr>
        <w:br/>
        <w:t>│</w:t>
      </w:r>
      <w:r w:rsidRPr="002D4715">
        <w:rPr>
          <w:sz w:val="28"/>
          <w:szCs w:val="28"/>
        </w:rPr>
        <w:br/>
        <w:t>├── basics/</w:t>
      </w:r>
      <w:r w:rsidRPr="002D4715">
        <w:rPr>
          <w:sz w:val="28"/>
          <w:szCs w:val="28"/>
        </w:rPr>
        <w:br/>
        <w:t>├── control_flow/</w:t>
      </w:r>
      <w:r w:rsidRPr="002D4715">
        <w:rPr>
          <w:sz w:val="28"/>
          <w:szCs w:val="28"/>
        </w:rPr>
        <w:br/>
        <w:t>├──</w:t>
      </w:r>
      <w:r w:rsidRPr="002D4715">
        <w:rPr>
          <w:sz w:val="28"/>
          <w:szCs w:val="28"/>
        </w:rPr>
        <w:t xml:space="preserve"> data_structures/</w:t>
      </w:r>
      <w:r w:rsidRPr="002D4715">
        <w:rPr>
          <w:sz w:val="28"/>
          <w:szCs w:val="28"/>
        </w:rPr>
        <w:br/>
        <w:t>├── functions/</w:t>
      </w:r>
      <w:r w:rsidRPr="002D4715">
        <w:rPr>
          <w:sz w:val="28"/>
          <w:szCs w:val="28"/>
        </w:rPr>
        <w:br/>
        <w:t>├── oop/</w:t>
      </w:r>
      <w:r w:rsidRPr="002D4715">
        <w:rPr>
          <w:sz w:val="28"/>
          <w:szCs w:val="28"/>
        </w:rPr>
        <w:br/>
        <w:t>├── file_handling/</w:t>
      </w:r>
      <w:r w:rsidRPr="002D4715">
        <w:rPr>
          <w:sz w:val="28"/>
          <w:szCs w:val="28"/>
        </w:rPr>
        <w:br/>
      </w:r>
      <w:bookmarkStart w:id="0" w:name="_GoBack"/>
      <w:r w:rsidRPr="002D4715">
        <w:rPr>
          <w:sz w:val="28"/>
          <w:szCs w:val="28"/>
        </w:rPr>
        <w:t>├── exception_handling/</w:t>
      </w:r>
      <w:r w:rsidRPr="002D4715">
        <w:rPr>
          <w:sz w:val="28"/>
          <w:szCs w:val="28"/>
        </w:rPr>
        <w:br/>
      </w:r>
      <w:bookmarkEnd w:id="0"/>
      <w:r w:rsidRPr="002D4715">
        <w:rPr>
          <w:sz w:val="28"/>
          <w:szCs w:val="28"/>
        </w:rPr>
        <w:t>├── projects/</w:t>
      </w:r>
      <w:r w:rsidRPr="002D4715">
        <w:rPr>
          <w:sz w:val="28"/>
          <w:szCs w:val="28"/>
        </w:rPr>
        <w:br/>
        <w:t>└── README.md</w:t>
      </w:r>
    </w:p>
    <w:p w:rsidR="006F16C3" w:rsidRPr="002D4715" w:rsidRDefault="002D4715">
      <w:pPr>
        <w:pStyle w:val="Heading2"/>
        <w:rPr>
          <w:color w:val="FF0000"/>
          <w:sz w:val="28"/>
          <w:szCs w:val="28"/>
        </w:rPr>
      </w:pPr>
      <w:r w:rsidRPr="002D4715">
        <w:rPr>
          <w:color w:val="FF0000"/>
          <w:sz w:val="28"/>
          <w:szCs w:val="28"/>
        </w:rPr>
        <w:t>How to Run the Programs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>1. Install Python (3.x recommended)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>2. Clone the repository using Git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>3. Navigate to the folder</w:t>
      </w:r>
    </w:p>
    <w:p w:rsidR="006F16C3" w:rsidRPr="002D4715" w:rsidRDefault="002D4715">
      <w:pPr>
        <w:rPr>
          <w:sz w:val="28"/>
          <w:szCs w:val="28"/>
        </w:rPr>
      </w:pPr>
      <w:r w:rsidRPr="002D4715">
        <w:rPr>
          <w:sz w:val="28"/>
          <w:szCs w:val="28"/>
        </w:rPr>
        <w:t xml:space="preserve">4. Run any Python file </w:t>
      </w:r>
      <w:r w:rsidRPr="002D4715">
        <w:rPr>
          <w:sz w:val="28"/>
          <w:szCs w:val="28"/>
        </w:rPr>
        <w:t>using: python filename.py</w:t>
      </w:r>
    </w:p>
    <w:p w:rsidR="006F16C3" w:rsidRPr="002D4715" w:rsidRDefault="002D4715">
      <w:pPr>
        <w:pStyle w:val="Heading2"/>
        <w:rPr>
          <w:color w:val="FF0000"/>
          <w:sz w:val="28"/>
          <w:szCs w:val="28"/>
        </w:rPr>
      </w:pPr>
      <w:r w:rsidRPr="002D4715">
        <w:rPr>
          <w:color w:val="FF0000"/>
          <w:sz w:val="28"/>
          <w:szCs w:val="28"/>
        </w:rPr>
        <w:t>Requirements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Python 3.x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pip (Python package manager)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Optional: VS Code / PyCharm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Optional: Virtual Environment (venv)</w:t>
      </w:r>
    </w:p>
    <w:p w:rsidR="006F16C3" w:rsidRPr="002D4715" w:rsidRDefault="002D4715">
      <w:pPr>
        <w:pStyle w:val="Heading2"/>
        <w:rPr>
          <w:color w:val="FF0000"/>
          <w:sz w:val="28"/>
          <w:szCs w:val="28"/>
        </w:rPr>
      </w:pPr>
      <w:r w:rsidRPr="002D4715">
        <w:rPr>
          <w:color w:val="FF0000"/>
          <w:sz w:val="28"/>
          <w:szCs w:val="28"/>
        </w:rPr>
        <w:lastRenderedPageBreak/>
        <w:t>Future Improvements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Add more real-world projects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Add interview questions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Add notes for exams</w:t>
      </w:r>
    </w:p>
    <w:p w:rsidR="006F16C3" w:rsidRPr="002D4715" w:rsidRDefault="002D4715">
      <w:pPr>
        <w:pStyle w:val="ListBullet"/>
        <w:rPr>
          <w:sz w:val="28"/>
          <w:szCs w:val="28"/>
        </w:rPr>
      </w:pPr>
      <w:r w:rsidRPr="002D4715">
        <w:rPr>
          <w:sz w:val="28"/>
          <w:szCs w:val="28"/>
        </w:rPr>
        <w:t>Add practice proble</w:t>
      </w:r>
      <w:r w:rsidRPr="002D4715">
        <w:rPr>
          <w:sz w:val="28"/>
          <w:szCs w:val="28"/>
        </w:rPr>
        <w:t>m sets</w:t>
      </w:r>
    </w:p>
    <w:p w:rsidR="006F16C3" w:rsidRPr="002D4715" w:rsidRDefault="006F16C3">
      <w:pPr>
        <w:rPr>
          <w:sz w:val="28"/>
          <w:szCs w:val="28"/>
        </w:rPr>
      </w:pPr>
    </w:p>
    <w:sectPr w:rsidR="006F16C3" w:rsidRPr="002D4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D4715"/>
    <w:rsid w:val="00326F90"/>
    <w:rsid w:val="006F16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28DEFD-851E-4757-90B6-3B347A505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4AA7FF-A631-4B17-AFE8-F385CFE9A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2026-02-18T02:15:00Z</dcterms:created>
  <dcterms:modified xsi:type="dcterms:W3CDTF">2026-02-18T02:15:00Z</dcterms:modified>
  <cp:category/>
</cp:coreProperties>
</file>